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0"/>
        </w:rPr>
        <w:t>ОТЧЁТ</w:t>
      </w:r>
    </w:p>
    <w:p>
      <w:pPr>
        <w:jc w:val="center"/>
      </w:pPr>
      <w:r>
        <w:rPr>
          <w:sz w:val="28"/>
        </w:rPr>
        <w:t>о выполнении четырёх лабораторных работ</w:t>
      </w:r>
    </w:p>
    <w:p>
      <w:pPr>
        <w:jc w:val="center"/>
      </w:pPr>
      <w:r>
        <w:rPr>
          <w:sz w:val="28"/>
        </w:rPr>
        <w:t>по дисциплине «Хранилища данных»</w:t>
      </w:r>
    </w:p>
    <w:p/>
    <w:p>
      <w:pPr>
        <w:jc w:val="center"/>
      </w:pPr>
      <w:r>
        <w:rPr>
          <w:sz w:val="24"/>
        </w:rPr>
        <w:t>Лабораторная работа «Проектирование хранилища данных. Data Vault» (вариант 6)</w:t>
      </w:r>
    </w:p>
    <w:p>
      <w:pPr>
        <w:jc w:val="center"/>
      </w:pPr>
      <w:r>
        <w:rPr>
          <w:sz w:val="24"/>
        </w:rPr>
        <w:t>Лабораторная работа «Система контроля версий Git»</w:t>
      </w:r>
    </w:p>
    <w:p>
      <w:pPr>
        <w:jc w:val="center"/>
      </w:pPr>
      <w:r>
        <w:rPr>
          <w:sz w:val="24"/>
        </w:rPr>
        <w:t>Лабораторная работа «MongoDB. Основы»</w:t>
      </w:r>
    </w:p>
    <w:p>
      <w:pPr>
        <w:jc w:val="center"/>
      </w:pPr>
      <w:r>
        <w:rPr>
          <w:sz w:val="24"/>
        </w:rPr>
        <w:t>Лабораторная работа «Neo4j. Основы»</w:t>
      </w:r>
    </w:p>
    <w:p/>
    <w:p/>
    <w:p/>
    <w:p/>
    <w:p/>
    <w:p/>
    <w:p>
      <w:pPr>
        <w:jc w:val="right"/>
      </w:pPr>
      <w:r>
        <w:rPr>
          <w:b/>
          <w:sz w:val="28"/>
        </w:rPr>
        <w:t>Выполнил: Колесников, группа 223-322</w:t>
      </w:r>
    </w:p>
    <w:p>
      <w:pPr>
        <w:jc w:val="right"/>
      </w:pPr>
      <w:r>
        <w:rPr>
          <w:sz w:val="24"/>
        </w:rPr>
        <w:t>Проверил: ______________________</w:t>
      </w:r>
    </w:p>
    <w:p>
      <w:pPr>
        <w:jc w:val="center"/>
      </w:pPr>
      <w:r>
        <w:rPr>
          <w:sz w:val="24"/>
        </w:rPr>
        <w:t>2026 г.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В настоящем отчёте описано выполнение четырёх лабораторных работ по дисциплине «Хранилища данных». Работы охватывают полный цикл работы с данными: от проектирования хранилища по методологии Data Vault (на примере двух моделей — нормализованной 3НФ и Data Vault 2.0) до использования систем контроля версий (Git), документной СУБД MongoDB и графовой СУБД Neo4j.</w:t>
      </w:r>
    </w:p>
    <w:p>
      <w:r>
        <w:rPr>
          <w:b/>
        </w:rPr>
        <w:t>Состав работ:</w:t>
        <w:br/>
      </w:r>
    </w:p>
    <w:p>
      <w:pPr>
        <w:pStyle w:val="ListNumber"/>
      </w:pPr>
      <w:r>
        <w:t>1) «Проектирование хранилища данных. Data Vault» — вариант 6, тема «Система учебного графика дисциплин факультета»: обе модели БД со схемами и документированным SQL создания таблиц.</w:t>
      </w:r>
    </w:p>
    <w:p>
      <w:pPr>
        <w:pStyle w:val="ListNumber"/>
      </w:pPr>
      <w:r>
        <w:t>2) «Система контроля версий Git»: локальный репозиторий с кодом предыдущей лабораторной работы и его перенос в удалённый репозиторий GitHub.</w:t>
      </w:r>
    </w:p>
    <w:p>
      <w:pPr>
        <w:pStyle w:val="ListNumber"/>
      </w:pPr>
      <w:r>
        <w:t>3) «MongoDB. Основы»: установка сервера и клиента, создание баз и коллекций, документы, выборки, вложенные документы и массивы, изменение и удаление данных.</w:t>
      </w:r>
    </w:p>
    <w:p>
      <w:pPr>
        <w:pStyle w:val="ListNumber"/>
      </w:pPr>
      <w:r>
        <w:t>4) «Neo4j. Основы»: практические примеры Cypher из лекции и социальный граф по материалу «Персонажи».</w:t>
      </w:r>
    </w:p>
    <w:p/>
    <w:p>
      <w:r>
        <w:t xml:space="preserve">Ссылка на удалённый репозиторий: </w:t>
      </w:r>
      <w:r>
        <w:rPr>
          <w:color w:val="0B5CAB"/>
        </w:rPr>
        <w:t>https://github.com/Beemer759/hranilishe</w:t>
      </w:r>
    </w:p>
    <w:p>
      <w:r>
        <w:br w:type="page"/>
      </w:r>
    </w:p>
    <w:p>
      <w:pPr>
        <w:pStyle w:val="Heading1"/>
      </w:pPr>
      <w:r>
        <w:t>Лабораторная работа. Проектирование хранилища данных (Data Vault)</w:t>
      </w:r>
    </w:p>
    <w:p>
      <w:pPr>
        <w:pStyle w:val="Heading2"/>
      </w:pPr>
      <w:r>
        <w:t>Вариант 6. «Система учебного графика дисциплин факультета»</w:t>
      </w:r>
    </w:p>
    <w:p>
      <w:pPr>
        <w:pStyle w:val="Heading3"/>
      </w:pPr>
      <w:r>
        <w:t>1. Задание</w:t>
      </w:r>
    </w:p>
    <w:p>
      <w:pPr>
        <w:pStyle w:val="ListBullet"/>
      </w:pPr>
      <w:r>
        <w:t>Разработать две модели базы данных для предметной области «Система учебного графика дисциплин факультета»: нормализованную модель в третьей нормальной форме (3НФ) и модель Data Vault 2.0.</w:t>
      </w:r>
    </w:p>
    <w:p>
      <w:pPr>
        <w:pStyle w:val="ListBullet"/>
      </w:pPr>
      <w:r>
        <w:t>Привести схемы обеих моделей и документированный SQL создания таблиц.</w:t>
      </w:r>
    </w:p>
    <w:p>
      <w:pPr>
        <w:pStyle w:val="ListBullet"/>
      </w:pPr>
      <w:r>
        <w:t>Реализовать модели в СУБД, загрузить тестовые данные и показать работу типовых запросов, подтвердив эквивалентность результатов двух моделей.</w:t>
      </w:r>
    </w:p>
    <w:p>
      <w:pPr>
        <w:pStyle w:val="Heading3"/>
      </w:pPr>
      <w:r>
        <w:t>2. Предметная область и инструменты</w:t>
      </w:r>
    </w:p>
    <w:p>
      <w:r>
        <w:t>Предметная область — учебный график дисциплин факультета. Сущности: кафедры, корпуса, аудитории, направления подготовки (специальности), учебные группы, преподаватели, дисциплины и занятия (слоты расписания).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СУБД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PostgreSQL 18.4 (Windows), сервер на 127.0.0.1:5432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База данных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faculty_schedule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Схема 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nf3 — нормализованная модель (3НФ)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Схема 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dv — модель Data Vault 2.0</w:t>
            </w:r>
          </w:p>
        </w:tc>
      </w:tr>
    </w:tbl>
    <w:p/>
    <w:p>
      <w:pPr>
        <w:pStyle w:val="Heading3"/>
      </w:pPr>
      <w:r>
        <w:t>3. Модель в третьей нормальной форме (3НФ)</w:t>
      </w:r>
    </w:p>
    <w:p>
      <w:r>
        <w:t>Модель приведена к 3НФ. Атрибуты атомарны (1НФ). Первичные ключи таблиц одноатомны, частичных зависимостей нет (2НФ). Устранены транзитивные зависимости: сведения о корпусе вынесены из таблицы аудиторий в отдельный справочник (Аудитория → Корпус → Адрес), кафедра и направление подготовки хранятся отдельно и связаны с зависимыми таблицами внешними ключами (3НФ).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Таблица (схема nf3)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Ключ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kafedra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Справочник кафедр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kafedra_id / kod_kafedry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korpus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Справочник корпусов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korpus_id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auditoriya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Аудитории (тип, вместимость, корпус)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auditoriya_id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specialnost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Направления подготовки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specialnost_id / kodifikator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gruppa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Учебные группы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gruppa_id / nazvanie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prepodavatel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Преподаватели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prepodavatel_id / tab_nomer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disciplina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Дисциплины учебного плана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disciplina_id / shifr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zanyatie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Занятия учебного графика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zanyatie_id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87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3n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Схема модели в третьей нормальной форме (3НФ)</w:t>
      </w:r>
    </w:p>
    <w:p>
      <w:pPr>
        <w:pStyle w:val="Heading3"/>
      </w:pPr>
      <w:r>
        <w:t>4. SQL создания таблиц модели 3НФ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Лабораторная работа №2. Хранилища данных. Вариант 6.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Тема: «Система учебного графика дисциплин факультета».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Часть 1. Модель базы данных в ТРЕТЬЕЙ НОРМАЛЬНОЙ ФОРМЕ (3НФ).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СУБД: PostgreSQL 18.4 (Windows).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Схема  : nf3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Назначение модели — оперативное (OLTP) ведение справочников факультета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и расписания занятий: кафедры, корпуса и аудитории, направления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подготовки, группы, преподаватели, дисциплины, занятия.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Признаки третьей нормальной формы: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1НФ — все атрибуты атомарны (нет повторяющихся групп, массивов);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2НФ — первичные ключи таблиц одноатомны, нет частичных зависимостей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(составные ключи не используются);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3НФ — нет транзитивных зависимостей неключевых атрибутов от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первичного ключа: справочники вынесены в отдельные таблицы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(Корпус — отдельно от Аудитории, Кафедра — отдельно от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Преподавателя/Дисциплины/Группы, Специальность — отдельно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от Группы). Каждый неключевой атрибут зависит только от PK.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[3НФ] Создание схемы nf3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DROP SCHEMA IF EXISTS nf3 CASCADE;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SCHEMA nf3;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nf3,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Справочник кафедр факультета.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Бизнес-ключ — код кафедры («ИУ7», «ИД7» …), он неизменен и уникален.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nf3.kafedra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kafedra_id  integer 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kod_kafedry varchar(10)  NOT NULL UNIQUE,          -- код (шифр) кафедры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varchar(150) NOT NULL,                 -- полное название кафедры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telefon     varchar(20)                           -- телефон кафедры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 nf3.kafedra              IS 'Справочник кафедр факультета';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nf3.kafedra.kafedra_id   IS 'Суррогатный первичный ключ';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nf3.kafedra.kod_kafedry  IS 'Бизнес-ключ: код кафедры (напр. ИУ7)';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nf3.kafedra.nazvanie     IS 'Полное наименование кафедры';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nf3.kafedra.telefon      IS 'Контактный телефон';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Корпуса. Выделены в отдельную справочную таблицу, чтобы устранить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транзитивную зависимость «Аудитория → Корпус → Адрес» (требование 3НФ).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nf3.korpus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korpus_id integer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varchar(40) NOT NULL UNIQUE,             -- «Корпус А»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adres     varchar(160) NOT NULL                    -- почтовый адрес корпуса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 nf3.korpus        IS 'Справочник корпусов учебного корпуса (3НФ: устранена транзитивная зависимость Аудитория→Корпус→Адрес)';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nf3.korpus.adres  IS 'Адрес корпуса (зависит от корпуса, а не от аудитории)';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Аудитории. Зависят только от PK; сведения о корпусе — по внешнему ключу.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nf3.auditoriya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auditoriya_id integer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nomer         varchar(10) NOT NULL,                -- номер аудитории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           varchar(40) NOT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CHECK (tip IN ('лекционная','компьютерный класс','аудитория для практик','лаборатория')),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vmestimost    integer     NOT NULL CHECK (vmestimost &gt; 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korpus_id     integer     NOT NULL REFERENCES nf3.korpus(korpus_id),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UNIQUE (korpus_id, nomer)                          -- номер уникален внутри корпуса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 nf3.auditoriya IS 'Аудитории факультета (тип, вместимость, корпус)';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Направления подготовки (специальности). Бизнес-ключ — кодификатор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направления по классификатору Минобрнауки.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nf3.specialnost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specialnost_id integer 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kodifikator    varchar(20)  NOT NULL UNIQUE,       -- шифр, напр. 09.03.04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   varchar(200)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uroven         varchar(20)  NOT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CHECK (uroven IN ('бакалавриат','магистратура','специалитет'))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nf3.specialnost IS 'Направления подготовки (специальности)';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Учебные группы. Все сведения о направлении и выпускающей кафедре —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только по внешнему ключу (отсутствуют транзитивные зависимости).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nf3.gruppa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gruppa_id       integer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    varchar(20) NOT NULL UNIQUE,       -- «223-322»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kurs            smallint    NOT NULL CHECK (kurs BETWEEN 1 AND 6),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god_postupleniya smallint   NOT NULL CHECK (god_postupleniya &gt;= 2000),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specialnost_id  integer     NOT NULL REFERENCES nf3.specialnost(specialnost_id),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kafedra_id      integer     NOT NULL REFERENCES nf3.kafedra(kafedra_id)  -- выпускающая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nf3.gruppa.kafedra_id IS 'Выпускающая кафедра (FK, а не атрибут — требование 3НФ)';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Преподаватели. Бизнес-ключ — табельный номер (уникален, неизменен).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Кафедра — только внешний ключ.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nf3.prepodavatel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prepodavatel_id integer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tab_nomer       varchar(12) NOT NULL UNIQUE,       -- табельный номер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fio             varchar(120) NOT NULL,             -- фамилия И.О.Отч.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dolzhnost       varchar(60)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email           varchar(80)  NOT NULL UNIQUE,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kafedra_id      integer      NOT NULL REFERENCES nf3.kafedra(kafedra_id)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nf3.prepodavatel.tab_nomer IS 'Бизнес-ключ: табельный номер преподавателя';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Дисциплины учебного плана. Бизнес-ключ — кодификатор дисциплины.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nf3.disciplina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disciplina_id integer 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shifr         varchar(20)  NOT NULL UNIQUE,        -- кодификатор дисциплины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  varchar(200)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semestr       smallint     NOT NULL CHECK (semestr BETWEEN 1 AND 12),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chasy_lek     smallint     NOT NULL DEFAULT 0 CHECK (chasy_lek  &gt;= 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chasy_prakt   smallint     NOT NULL DEFAULT 0 CHECK (chasy_prakt &gt;= 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chasy_lab     smallint     NOT NULL DEFAULT 0 CHECK (chasy_lab  &gt;= 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kafedra_id    integer      NOT NULL REFERENCES nf3.kafedra(kafedra_id)   -- ведущая кафедра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nf3.disciplina IS 'Дисциплины учебного плана с объемом часов по видам занятий';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Занятия учебного графика: связь «многие-ко-многим» между группой,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дисциплиной, преподавателем и аудиторией с атрибутами слота расписания.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(Промежуточная таблица 3НФ; все атрибуты зависят от PK целиком.)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nf3.zanyatie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zanyatie_id    integer     GENERATED ALWAYS AS IDENTITY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disciplina_id  integer     NOT NULL REFERENCES nf3.disciplina(disciplina_id),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gruppa_id      integer     NOT NULL REFERENCES nf3.gruppa(gruppa_id),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prepodavatel_id integer    NOT NULL REFERENCES nf3.prepodavatel(prepodavatel_id),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auditoriya_id  integer     NOT NULL REFERENCES nf3.auditoriya(auditoriya_id),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den_nedeli     smallint    NOT NULL CHECK (den_nedeli BETWEEN 1 AND 7),  -- 1=понедельник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para           smallint    NOT NULL CHECK (para BETWEEN 1 AND 6),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nedelya        varchar(10) NOT NULL DEFAULT 'все'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CHECK (nedelya IN ('все','четная','нечетная')),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tip_zanyatiya  varchar(15) NOT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CHECK (tip_zanyatiya IN ('лекция','практика','лабораторная')),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-- один и тот же слот не может быть занят дважды одной группой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UNIQUE (gruppa_id, den_nedeli, para, nedelya)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 nf3.zanyatie                IS 'Учебный график: занятие = группа × дисциплина × преподаватель × аудитория × слот';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nf3.zanyatie.den_nedeli     IS 'День недели: 1 — понедельник … 7 — воскресенье';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nf3.zanyatie.nedelya        IS 'Четность недели (все / четная / нечетная)';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nf3.zanyatie.tip_zanyatiya  IS 'Вид занятия: лекция, практика, лабораторная';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Индексы для типовых запросов учебного графика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idx_zanyatie_gruppa  ON nf3.zanyatie (gruppa_id, den_nedeli, para);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idx_zanyatie_prepod  ON nf3.zanyatie (prepodavatel_id);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idx_zanyatie_auditor ON nf3.zanyatie (auditoriya_id);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idx_gruppa_special   ON nf3.gruppa   (specialnost_id);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[3НФ] Таблицы схемы nf3 созданы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\dt nf3.*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r>
        <w:br w:type="page"/>
      </w:r>
    </w:p>
    <w:p>
      <w:pPr>
        <w:pStyle w:val="Heading3"/>
      </w:pPr>
      <w:r>
        <w:t>5. Модель Data Vault 2.0</w:t>
      </w:r>
    </w:p>
    <w:p>
      <w:r>
        <w:t>Модель Data Vault состоит из трёх типов объектов: хабов (Hub) — сущностей бизнеса с неизменным бизнес-ключом и хэшем MD5 в качестве первичного ключа; ссылок (Link) — связей «многие-ко-многим» между хабами; сателлитов (Sat) — описательного контекста с историей изменений (поля load_date, record_source, hashdiff, load_end_date).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Тип объекта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Наименование в схеме dv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8"/>
              </w:rPr>
              <w:t>Бизнес-ключ / назначение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Хаб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hub_kafedra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код кафедры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Хаб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hub_specialnost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кодификатор направления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Хаб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hub_gruppa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название группы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Хаб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hub_disciplina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шифр дисциплины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Хаб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hub_prepodavatel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табельный номер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Хаб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hub_auditoriya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ключ «Корпус-Номер»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link_gruppa_specialnost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группа — направление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link_prepodavatel_kafedra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преподаватель — кафедра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link_disciplina_kafedra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дисциплина — кафедра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link_zanyatie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занятие (4 хаба + слот расписания)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Сателлит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sat_kafedra, sat_specialnost, sat_gruppa, sat_disciplina, sat_prepodavatel, sat_auditoriya, sat_zanyatie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Описательный контекст и история изменений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44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va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Схема модели Data Vault 2.0</w:t>
      </w:r>
    </w:p>
    <w:p>
      <w:pPr>
        <w:pStyle w:val="Heading3"/>
      </w:pPr>
      <w:r>
        <w:t>6. SQL создания таблиц модели Data Vault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Лабораторная работа №2. Хранилища данных. Вариант 6.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Тема: «Система учебного графика дисциплин факультета».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Часть 2. МОДЕЛЬ DATA VAULT 2.0.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СУБД: PostgreSQL 18.4 (Windows).  Схема: dv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По методологии Data Vault (Д. Линстедт) модель состоит из трёх типов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объектов (см. лекцию «Введение в Data Vault»):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* Хаб (Hub)   — сущность бизнеса с бизнес-ключом (бизнес-ключ уникален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           и неизменен; в качестве PK рекомендован хэш MD5 от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           бизнес-ключа) + метаполя load_date и record_source;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* Ссылка (Link) — связь «многие-ко-многим» между хабами (или хабом 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           ссылкой), с теми же метаполями;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* Сателлит (Sat) — весь контекст (описательные атрибуты) хаба или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           ссылки: один ключ «родителя», load_date,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           record_source, hashdiff (MD5 от всех описательных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           атрибутов) и границы жизни записи (load_end_date),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                что позволяет хранить историю изменений.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Хэши рассчитываются автоматически: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* у Хабов  — GENERATED ALWAYS AS (md5(бизнес_ключ)),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* у Ссылок — GENERATED ALWAYS AS (md5(хэши участников [+ слот])),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  * у Сателлитов — GENERATED ALWAYS AS (md5(всех описательных атрибутов)).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Метаполя имеют DEFAULT now() / текстовые значения источника.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Примечание: конкатенация выполняется оператором || (постоянный), а не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функциями concat/concat_ws — у тех волатильность STABLE, и PostgreSQL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отклоняет их в генерируемых выражениях («генерирующее выражение не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является постоянным»).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[Data Vault] Создание схемы dv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DROP SCHEMA IF EXISTS dv CASCADE;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SCHEMA dv;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dv,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ХАБЫ (Hub)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Хаб: кафедра. Бизнес-ключ — код кафедры.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dv.hub_kafedra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kod_kafedry   varchar(10)  NOT NULL,                       -- бизнес-ключ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hash_kafedra  char(32)     GENERATED ALWAYS AS (md5(kod_kafedry))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timestamp    NOT NULL DEFAULT now(),         -- мета: дата загрузки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varchar(60)  NOT NULL DEFAULT 'uchplan_1c'   -- мета: источник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dv.hub_kafedra IS 'Хаб: кафедра факультета (бизнес-ключ — код кафедры)';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Хаб: направление подготовки. Бизнес-ключ — кодификатор (шифр) направления.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dv.hub_specialnost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kodifikator      varchar(20)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hash_specialnost char(32)    GENERATED ALWAYS AS (md5(kodifikator))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 timestamp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 varchar(60) NOT NULL DEFAULT 'uchplan_1c'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dv.hub_specialnost IS 'Хаб: специальность (направление подготовки)';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Хаб: учебная группа. Бизнес-ключ — наименование группы.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dv.hub_gruppa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  varchar(20)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hash_gruppa   char(32)    GENERATED ALWAYS AS (md5(nazvanie))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timestamp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varchar(60) NOT NULL DEFAULT 'uchplan_1c'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dv.hub_gruppa IS 'Хаб: учебная группа (бизнес-ключ — название группы)';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Хаб: дисциплина. Бизнес-ключ — кодификатор (шифр) дисциплины.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dv.hub_disciplina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shifr          varchar(20)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hash_disciplina char(32)   GENERATED ALWAYS AS (md5(shifr))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timestamp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varchar(60) NOT NULL DEFAULT 'uchplan_1c'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dv.hub_disciplina IS 'Хаб: дисциплина учебного плана (бизнес-ключ — шифр дисциплины)';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Хаб: преподаватель. Бизнес-ключ — табельный номер.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dv.hub_prepodavatel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tab_nomer        varchar(12)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hash_prepodavatel char(32)   GENERATED ALWAYS AS (md5(tab_nomer))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 timestamp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 varchar(60) NOT NULL DEFAULT 'kadry_prepodavatelei'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dv.hub_prepodavatel IS 'Хаб: преподаватель (бизнес-ключ — табельный номер)';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Хаб: аудитория. Бизнес-ключ — «Корпус-Номер» (номер аудитории сам по себе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не уникален между корпусами, поэтому ключ составляется из двух полей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источника и хранится одной неизменяемой строкой).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dv.hub_auditoriya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aud_key        varchar(30) NOT NULL,   -- бизнес-ключ: «А-421»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hash_auditoriya char(32)   GENERATED ALWAYS AS (md5(aud_key))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timestamp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varchar(60) NOT NULL DEFAULT 'spravochnik_auditorii'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dv.hub_auditoriya IS 'Хаб: аудитория (бизнес-ключ — «Корпус-Номер», напр. А-421)';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ССЫЛКИ (Link)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Ссылка: группа изучает специальность (направление подготовки).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dv.link_gruppa_specialnost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hash_gruppa      char(32) NOT NULL REFERENCES dv.hub_gruppa(hash_gruppa),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hash_specialnost char(32) NOT NULL REFERENCES dv.hub_specialnost(hash_specialnost),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hash_link        char(32)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(md5(hash_gruppa || '|' || hash_specialnost))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 timestamp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 varchar(60) NOT NULL DEFAULT 'uchplan_1c'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dv.link_gruppa_specialnost IS 'Ссылка: группа — направление подготовки (многие-ко-многим)';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Ссылка: преподаватель работает на кафедре.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dv.link_prepodavatel_kafedra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hash_prepodavatel char(32) NOT NULL REFERENCES dv.hub_prepodavatel(hash_prepodavatel),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hash_kafedra      char(32) NOT NULL REFERENCES dv.hub_kafedra(hash_kafedra),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hash_link         char(32)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(md5(hash_prepodavatel || '|' || hash_kafedra))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  timestamp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  varchar(60) NOT NULL DEFAULT 'kadry_prepodavatelei'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dv.link_prepodavatel_kafedra IS 'Ссылка: преподаватель — кафедра';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Ссылка: дисциплину ведёт кафедра.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dv.link_disciplina_kafedra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hash_disciplina char(32) NOT NULL REFERENCES dv.hub_disciplina(hash_disciplina),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hash_kafedra    char(32) NOT NULL REFERENCES dv.hub_kafedra(hash_kafedra),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hash_link       char(32)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(md5(hash_disciplina || '|' || hash_kafedra)) STORED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timestamp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varchar(60) NOT NULL DEFAULT 'uchplan_1c'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dv.link_disciplina_kafedra IS 'Ссылка: дисциплина — ведущая кафедра';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Ссылка: занятие учебного графика (событийная связь).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Соединяет четыре хаба и фиксирует слот расписания; состав слота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(день недели, номер пары, четность недели) входит в бизнес-ключ ссылки,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поэтому каждая строка — отдельное уникальное занятие в графике.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dv.link_zanyatie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hash_gruppa       char(32) NOT NULL REFERENCES dv.hub_gruppa(hash_gruppa),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hash_disciplina   char(32) NOT NULL REFERENCES dv.hub_disciplina(hash_disciplina),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hash_prepodavatel char(32) NOT NULL REFERENCES dv.hub_prepodavatel(hash_prepodavatel),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hash_auditoriya   char(32) NOT NULL REFERENCES dv.hub_auditoriya(hash_auditoriya),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den_nedeli        smallint NOT NULL CHECK (den_nedeli BETWEEN 1 AND 7),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para              smallint NOT NULL CHECK (para BETWEEN 1 AND 6),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nedelya           varchar(10) NOT NULL CHECK (nedelya IN ('все','четная','нечетная')),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hash_link         char(32)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(md5(hash_gruppa || '|' || hash_disciplina || '|' || hash_prepodavatel || '|' || hash_auditoriya || '|' || den_nedeli::text || '|' || para::text || '|' || nedelya))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STORED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  timestamp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  varchar(60) NOT NULL DEFAULT 'portal_raspisaniya'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 dv.link_zanyatie IS 'Ссылка (событие): занятие = группа × дисциплина × преподаватель × аудитория × слот';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dv.link_zanyatie.den_nedeli IS 'День недели: 1 — понедельник … 7 — воскресенье';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COLUMN dv.link_zanyatie.nedelya    IS 'Четность недели (все / четная / нечетная)';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САТЕЛЛИТЫ (Satellite)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dv.sat_kafedra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hash_kafedra  char(32)     NOT NULL REFERENCES dv.hub_kafedra(hash_kafedra),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  varchar(150)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telefon       varchar(20),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hashdiff      char(32)    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(md5(coalesce(nazvanie,'') || '|' || coalesce(telefon,''))) STORED,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timestamp 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load_end_date timestamp,                       -- NULL — текущая версия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varchar(60)  NOT NULL DEFAULT 'uchplan_1c',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PRIMARY KEY (hash_kafedra, load_date)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dv.sat_kafedra IS 'Сателлит: контекст кафедры (название, телефон), история изменений';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dv.sat_specialnost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hash_specialnost char(32)     NOT NULL REFERENCES dv.hub_specialnost(hash_specialnost),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     varchar(200)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uroven           varchar(20)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hashdiff         char(32)    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(md5(nazvanie || '|' || uroven)) STORED,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 timestamp 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load_end_date    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 varchar(60)  NOT NULL DEFAULT 'uchplan_1c',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PRIMARY KEY (hash_specialnost, load_date)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dv.sat_specialnost IS 'Сателлит: контекст направления подготовки';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dv.sat_gruppa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hash_gruppa    char(32)   NOT NULL REFERENCES dv.hub_gruppa(hash_gruppa),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kurs           smallint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god_postupleniya smallint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hashdiff       char(32)  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(md5(kurs::text || '|' || god_postupleniya::text)) STORED,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timestamp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load_end_date  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varchar(60) NOT NULL DEFAULT 'uchplan_1c',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PRIMARY KEY (hash_gruppa, load_date)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dv.sat_gruppa IS 'Сателлит: контекст группы (курс, год поступления)';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dv.sat_disciplina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hash_disciplina char(32)     NOT NULL REFERENCES dv.hub_disciplina(hash_disciplina),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nazvanie        varchar(200)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semestr         smallint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chasy_lek       smallint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chasy_prakt     smallint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chasy_lab       smallint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hashdiff        char(32)    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(md5(nazvanie || '|' || semestr::text || '|' || chasy_lek::text || '|' || chasy_prakt::text || '|' || chasy_lab::text)) STORED,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timestamp 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load_end_date   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varchar(60)  NOT NULL DEFAULT 'uchplan_1c',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PRIMARY KEY (hash_disciplina, load_date)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dv.sat_disciplina IS 'Сателлит: контекст дисциплины (название, семестр, часы)';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dv.sat_prepodavatel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hash_prepodavatel char(32)    NOT NULL REFERENCES dv.hub_prepodavatel(hash_prepodavatel),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fio               varchar(120)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dolzhnost         varchar(60)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email             varchar(80)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hashdiff          char(32)    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(md5(fio || '|' || dolzhnost || '|' || email)) STORED,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  timestamp 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load_end_date     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  varchar(60)  NOT NULL DEFAULT 'kadry_prepodavatelei',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PRIMARY KEY (hash_prepodavatel, load_date)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dv.sat_prepodavatel IS 'Сателлит: контекст преподавателя (ФИО, должность, e-mail)';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dv.sat_auditoriya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hash_auditoriya char(32)    NOT NULL REFERENCES dv.hub_auditoriya(hash_auditoriya),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nomer           varchar(10)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korpus          varchar(40) NOT NULL,   -- контекст хранится денормализованно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             varchar(40)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vmestimost      integer    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hashdiff        char(32)    GENERATED ALWAYS AS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(md5(nomer || '|' || korpus || '|' || tip || '|' || vmestimost::text)) STORED,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 timestamp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load_end_date   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 varchar(60) NOT NULL DEFAULT 'spravochnik_auditorii',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PRIMARY KEY (hash_auditoriya, load_date)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dv.sat_auditoriya IS 'Сателлит: контекст аудитории (номер, корпус, тип, вместимость) — в Data Vault контекст намеренно денормализован';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TABLE dv.sat_zanyatie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hash_link      char(32)    NOT NULL REFERENCES dv.link_zanyatie(hash_link),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tip_zanyatiya  varchar(15) NOT NULL,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hashdiff       char(32)    GENERATED ALWAYS AS (md5(tip_zanyatiya)) STORED,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load_date      timestamp  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load_end_date  timestamp,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record_source  varchar(60) NOT NULL DEFAULT 'portal_raspisaniya',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PRIMARY KEY (hash_link, load_date)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COMMENT ON TABLE dv.sat_zanyatie IS 'Сателлит: контекст занятия (вид занятия), привязан к ссылке-событию';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Индексы по внешним ключам (хэш-ключи уже проиндексированы как PK)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idx_sat_kafedra_hash      ON dv.sat_kafedra(hash_kafedra);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idx_sat_disciplina_hash   ON dv.sat_disciplina(hash_disciplina);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idx_sat_prepod_hash       ON dv.sat_prepodavatel(hash_prepodavatel);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idx_link_zanyatie_gruppa  ON dv.link_zanyatie(hash_gruppa);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CREATE INDEX idx_link_zanyatie_slot    ON dv.link_zanyatie(den_nedeli, para);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[Data Vault] Таблицы схемы dv созданы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\dt dv.*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r>
        <w:br w:type="page"/>
      </w:r>
    </w:p>
    <w:p>
      <w:pPr>
        <w:pStyle w:val="Heading3"/>
      </w:pPr>
      <w:r>
        <w:t>6.1. Загрузка тестовых данных</w:t>
      </w:r>
    </w:p>
    <w:p>
      <w:r>
        <w:t>Обе модели заполняются одинаковыми исходными данными (3 кафедры, 2 корпуса, 4 аудитории, 3 направления, 4 группы, 5 преподавателей, 6 дисциплин, 15 занятий), что позволяет сопоставлять результаты.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Лабораторная работа №2. Вариант 6. «Система учебного графика дисциплин»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Часть 3. Заполнение таблиц ОБЕИХ моделей тестовыми данными.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Данные идентичны для моделей 3НФ (схема nf3) и Data Vault (схема dv),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что позволяет сопоставлять результаты запросов к обеим моделям.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Источник (record_source): «uchplan_1c» — учебный план, 1С;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«portal_raspisaniya» — портал расписания; «kadry_prepodavatelei» — кадры.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nf3,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[3НФ] Заполнение справочников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nf3.kafedra (kod_kafedry, nazvanie, telefon)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('ИУ7', 'Кафедра управляющих вычислительных систем и автоматизированного управления', '+7 (495) 111-11-11'),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('ИД7', 'Кафедра информационных систем и программирования',                     '+7 (495) 222-22-22'),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('ИБ9', 'Кафедра информационной безопасности',                                   '+7 (495) 333-33-33');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nf3.korpus (nazvanie, adres)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('Корпус А', 'г. Москва, ул. Большая Воздвиженка, д. 10'),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('Корпус Б', 'г. Москва, ул. Малая Пионерская, д. 8');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nf3.auditoriya (nomer, tip, vmestimost, korpus_id)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('421', 'лекционная',          120, 1),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('512', 'компьютерный класс',   30, 1),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('205', 'аудитория для практик',25,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('310', 'лаборатория',          20, 2);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nf3.specialnost (kodifikator, nazvanie, uroven)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('09.03.04', 'Программная инженерия',            'бакалавриат'),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('09.03.01', 'Информатика и вычислительная техника', 'бакалавриат'),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('09.04.01', 'Информатика и вычислительная техника', 'магистратура');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nf3.gruppa (nazvanie, kurs, god_postupleniya, specialnost_id, kafedra_id)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('223-322', 2, 2024, 1,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('223-321', 2, 2024, 1,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('123-322', 1, 2025, 1,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('323-322', 3, 2023, 2, 1);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nf3.prepodavatel (tab_nomer, fio, dolzhnost, email, kafedra_id)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('10245', 'Ковалёв А.С.',      'доцент',            'kovalev@students.ru',   1),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('10378', 'Смирнова Е.В.',     'профессор',         'smirnova@students.ru', 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('10512', 'Иванов И.И.',       'доцент',            'ivanov@students.ru',   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('10699', 'Петрова Н.А.',      'старший преподаватель', 'petrova@students.ru', 1),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('10743', 'Гаврилов Д.М.',     'доцент',            'gavrilov@students.ru',  1);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nf3.disciplina (shifr, nazvanie, semestr, chasy_lek, chasy_prakt, chasy_lab, kafedra_id)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('Б1.Б.01', 'Высшая математика',            1, 72, 36, 0,  1),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('Б1.Б.02', 'Программирование',             2, 36, 0,  72,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('Б1.Б.03', 'Базы данных',                  3, 36, 18, 36, 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('Б1.Б.04', 'Операционные системы',         3, 36, 18, 36, 1),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('Б1.Б.05', 'Компьютерные сети',            4, 36, 18, 36, 1),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('Б1.В.12', 'Хранилища данных',             4, 18, 18, 36, 2);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[3НФ] Заполнение таблицы занятий (учебный график)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den_nedeli: 1 — понедельник … 5 — пятница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nf3.zanyatie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(disciplina_id, gruppa_id, prepodavatel_id, auditoriya_id, den_nedeli, para, nedelya, tip_zanyatiya)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-- группа 223-322 (занятия 1-6)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(1, 1, 4, 1, 1, 1, 'все', 'лекция'),        -- Высшая математика, Пн 1 (поток с 223-321)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(1, 1, 4, 3, 2, 3, 'все', 'практика'),      -- Высшая математика, Вт 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(3, 1, 2, 1, 3, 2, 'все', 'лекция'),        -- Базы данных, Ср 2 (поток)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(3, 1, 2, 2, 4, 4, 'все', 'лабораторная'),  -- Базы данных, Чт 4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(5, 1, 5, 1, 5, 5, 'все', 'лекция'),        -- Компьютерные сети, Пт 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(4, 1, 5, 4, 4, 3, 'все', 'практика'),      -- Операционные системы, Чт 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-- группа 223-321 (занятия 7-11)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(1, 2, 4, 1, 1, 1, 'все', 'лекция'),        -- Высшая математика, Пн 1 (поток)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(2, 2, 3, 1, 2, 1, 'все', 'лекция'),        -- Программирование, Вт 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(2, 2, 3, 2, 3, 3, 'все', 'лабораторная'),  -- Программирование, Ср 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(3, 2, 2, 1, 3, 2, 'все', 'лекция'),        -- Базы данных, Ср 2 (поток)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(3, 2, 2, 2, 5, 4, 'все', 'лабораторная'),  -- Базы данных, Пт 4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-- группа 123-322 (занятия 12-13)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(1, 3, 4, 1, 1, 3, 'все', 'лекция'),        -- Высшая математика, Пн 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(2, 3, 3, 3, 2, 2, 'все', 'лекция'),        -- Программирование, Вт 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-- группа 323-322 (занятия 14-15)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(6, 4, 2, 1, 3, 4, 'все', 'лекция'),        -- Хранилища данных, Ср 4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(6, 4, 2, 2, 4, 5, 'все', 'лабораторная');  -- Хранилища данных, Чт 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dv,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[Data Vault] Загрузка хабов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dv.hub_kafedra (kod_kafedry) VALUES ('ИУ7'), ('ИД7'), ('ИБ9');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dv.hub_specialnost (kodifikator)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('09.03.04'), ('09.03.01'), ('09.04.01');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dv.hub_gruppa (nazvanie)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('223-322'), ('223-321'), ('123-322'), ('323-322');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dv.hub_disciplina (shifr)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('Б1.Б.01'), ('Б1.Б.02'), ('Б1.Б.03'), ('Б1.Б.04'), ('Б1.Б.05'), ('Б1.В.12');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dv.hub_prepodavatel (tab_nomer)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('10245'), ('10378'), ('10512'), ('10699'), ('10743');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бизнес-ключ аудитории — «Корпус-Номер»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dv.hub_auditoriya (aud_key)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('А-421'), ('А-512'), ('Б-205'), ('Б-310');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[Data Vault] Загрузка ссылок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хэши участников = MD5 бизнес-ключа соответствующего хаба (см. генерацию PK)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dv.link_gruppa_specialnost (hash_gruppa, hash_specialnost)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md5('09.03.04')),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(md5('223-321'), md5('09.03.04')),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(md5('123-322'), md5('09.03.04')),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(md5('323-322'), md5('09.03.01'));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dv.link_prepodavatel_kafedra (hash_prepodavatel, hash_kafedra)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(md5('10245'), md5('ИУ7')),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(md5('10378'), md5('ИД7')),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(md5('10512'), md5('ИД7')),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(md5('10699'), md5('ИУ7')),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(md5('10743'), md5('ИУ7'));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dv.link_disciplina_kafedra (hash_disciplina, hash_kafedra)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(md5('Б1.Б.01'), md5('ИУ7')),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(md5('Б1.Б.02'), md5('ИД7')),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(md5('Б1.Б.03'), md5('ИД7')),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(md5('Б1.Б.04'), md5('ИУ7')),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(md5('Б1.Б.05'), md5('ИУ7')),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(md5('Б1.В.12'), md5('ИД7'));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событийная ссылка «занятие» (15 строк — те же 15 занятий, что и в 3НФ)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dv.link_zanyatie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(hash_gruppa, hash_disciplina, hash_prepodavatel, hash_auditoriya, den_nedeli, para, nedelya)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md5('Б1.Б.01'), md5('10699'), md5('А-421'), 1, 1,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md5('Б1.Б.01'), md5('10699'), md5('Б-205'), 2, 3,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md5('Б1.Б.03'), md5('10378'), md5('А-421'), 3, 2,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md5('Б1.Б.03'), md5('10378'), md5('А-512'), 4, 4,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md5('Б1.Б.05'), md5('10743'), md5('А-421'), 5, 5,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md5('Б1.Б.04'), md5('10743'), md5('Б-310'), 4, 3,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(md5('223-321'), md5('Б1.Б.01'), md5('10699'), md5('А-421'), 1, 1,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(md5('223-321'), md5('Б1.Б.02'), md5('10512'), md5('А-421'), 2, 1,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(md5('223-321'), md5('Б1.Б.02'), md5('10512'), md5('А-512'), 3, 3,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(md5('223-321'), md5('Б1.Б.03'), md5('10378'), md5('А-421'), 3, 2,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(md5('223-321'), md5('Б1.Б.03'), md5('10378'), md5('А-512'), 5, 4,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(md5('123-322'), md5('Б1.Б.01'), md5('10699'), md5('А-421'), 1, 3,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(md5('123-322'), md5('Б1.Б.02'), md5('10512'), md5('Б-205'), 2, 2,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(md5('323-322'), md5('Б1.В.12'), md5('10378'), md5('А-421'), 3, 4, 'все'),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(md5('323-322'), md5('Б1.В.12'), md5('10378'), md5('А-512'), 4, 5, 'все');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[Data Vault] Загрузка сателлитов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dv.sat_kafedra (hash_kafedra, nazvanie, telefon)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(md5('ИУ7'), 'Кафедра управляющих вычислительных систем и автоматизированного управления', '+7 (495) 111-11-11'),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(md5('ИД7'), 'Кафедра информационных систем и программирования', '+7 (495) 222-22-22'),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(md5('ИБ9'), 'Кафедра информационной безопасности', '+7 (495) 333-33-33');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dv.sat_specialnost (hash_specialnost, nazvanie, uroven)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(md5('09.03.04'), 'Программная инженерия', 'бакалавриат'),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(md5('09.03.01'), 'Информатика и вычислительная техника', 'бакалавриат'),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(md5('09.04.01'), 'Информатика и вычислительная техника', 'магистратура');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dv.sat_gruppa (hash_gruppa, kurs, god_postupleniya)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(md5('223-322'), 2, 2024),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(md5('223-321'), 2, 2024),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(md5('123-322'), 1, 2025),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(md5('323-322'), 3, 2023);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dv.sat_disciplina (hash_disciplina, nazvanie, semestr, chasy_lek, chasy_prakt, chasy_lab)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(md5('Б1.Б.01'), 'Высшая математика',    1, 72, 36, 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(md5('Б1.Б.02'), 'Программирование',     2, 36, 0,  72),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(md5('Б1.Б.03'), 'Базы данных',          3, 36, 18, 36),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(md5('Б1.Б.04'), 'Операционные системы', 3, 36, 18, 36),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(md5('Б1.Б.05'), 'Компьютерные сети',    4, 36, 18, 36),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(md5('Б1.В.12'), 'Хранилища данных',     4, 18, 18, 36);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dv.sat_prepodavatel (hash_prepodavatel, fio, dolzhnost, email)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(md5('10245'), 'Ковалёв А.С.',   'доцент',                'kovalev@students.ru'),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(md5('10378'), 'Смирнова Е.В.',  'профессор',             'smirnova@students.ru'),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(md5('10512'), 'Иванов И.И.',    'доцент',                'ivanov@students.ru'),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(md5('10699'), 'Петрова Н.А.',   'старший преподаватель', 'petrova@students.ru'),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(md5('10743'), 'Гаврилов Д.М.',  'доцент',                'gavrilov@students.ru');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dv.sat_auditoriya (hash_auditoriya, nomer, korpus, tip, vmestimost) VALUES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(md5('А-421'), '421', 'Корпус А', 'лекционная',           120),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(md5('А-512'), '512', 'Корпус А', 'компьютерный класс',    30),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(md5('Б-205'), '205', 'Корпус Б', 'аудитория для практик', 25),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(md5('Б-310'), '310', 'Корпус Б', 'лаборатория',           20);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контекст занятий (вид занятия) — строка на каждую ссылку-событие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dv.sat_zanyatie (hash_link, tip_zanyatiya)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l.hash_link,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CASE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md5('Б1.Б.01') AND l.para = 1 THEN 'лекция'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md5('Б1.Б.01')              THEN 'практика'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md5('Б1.Б.02') AND l.den_nedeli IN (1,2) THEN 'лекция'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md5('Б1.Б.02') AND l.para = 3 AND l.nedelya = 'все'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AND l.den_nedeli = 3 AND l.hash_gruppa = md5('223-321') THEN 'лабораторная'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md5('Б1.Б.02')              THEN 'лекция'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md5('Б1.Б.03') AND l.para = 2 THEN 'лекция'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md5('Б1.Б.03') AND l.hash_gruppa = md5('223-322') THEN 'лабораторная'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md5('Б1.Б.03')              THEN 'лабораторная'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md5('Б1.Б.04')              THEN 'практика'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md5('Б1.Б.05')              THEN 'лекция'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WHEN l.hash_disciplina = md5('Б1.В.12') AND l.para = 4 THEN 'лекция'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ELSE 'лабораторная'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END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dv.link_zanyatie l;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\echo '=== Проверка количества строк (должно совпадать в обеих моделях) ==='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'nf3.zanyatie'   AS tabela, count(*) AS zanyatiy FROM nf3.zanyatie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UNION ALL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'dv.link_zanyatie', count(*) FROM dv.link_zanyatie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UNION ALL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'nf3.disciplina',   count(*) FROM nf3.disciplina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UNION ALL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'dv.hub_disciplina', count(*) FROM dv.hub_disciplina;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r>
        <w:br w:type="page"/>
      </w:r>
    </w:p>
    <w:p>
      <w:pPr>
        <w:pStyle w:val="Heading3"/>
      </w:pPr>
      <w:r>
        <w:t>7. Типовые запросы и результаты</w:t>
      </w:r>
    </w:p>
    <w:p>
      <w:r>
        <w:t>Запросы выполнялись к обеим схемам; результаты совпадают. Ниже приведены SQL-запросы и фрагменты журнала выполнения.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Лабораторная работа №2. Вариант 6.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Часть 4. Типовые запросы к обеим моделям (демонстрация работоспособности).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Сопоставление результатов показывает эквивалентность моделей 3НФ 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Data Vault при одинаковых исходных данных.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1 (3НФ). Учебный график группы 223-322: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день недели, пара, дисциплина, вид занятия, преподаватель, аудитория (с корпусом).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nf3,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d.nazvanie        AS disciplina,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z.tip_zanyatiya,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CASE z.den_nedeli WHEN 1 THEN 'пн' WHEN 2 THEN 'вт' WHEN 3 THEN 'ср'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WHEN 4 THEN 'чт' WHEN 5 THEN 'пт' END AS den,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z.para,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z.nedelya,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p.fio             AS prepodavatel,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k.nazvanie || ', ауд. ' || a.nomer AS 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nf3.zanyatie 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nf3.disciplina  d ON d.disciplina_id  = z.disciplina_id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nf3.gruppa      g ON g.gruppa_id      = z.gruppa_id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nf3.prepodavatel p ON p.prepodavatel_id = z.prepodavatel_id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nf3.auditoriya  a ON a.auditoriya_id  = z.auditoriya_id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nf3.korpus      k ON k.korpus_id      = a.korpus_id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g.nazvanie = '223-322'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z.den_nedeli, z.para;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2 (3НФ). Нагрузка преподавателей: число занятий и суммарные часы.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p.fio,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count(*)                                        AS zanyatiy,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count(*) * 2                                    AS chasov,   -- 1 занятие = 2 ак. часа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count(*) FILTER (WHERE z.tip_zanyatiya = 'лекция') AS lekciy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nf3.zanyatie 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nf3.prepodavatel p ON p.prepodavatel_id = z.prepodavatel_id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GROUP BY p.fio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zanyatiy DESC;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3 (3НФ). Какие группы и в каких аудиториях занимаются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в понедельник на первой паре (проверка ограничения уникальности слота).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g.nazvanie AS gruppa, d.nazvanie AS disciplina, a.nomer, k.nazvanie AS korpus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nf3.zanyatie 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nf3.gruppa g     ON g.gruppa_id = z.gruppa_id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nf3.disciplina d ON d.disciplina_id = z.disciplina_id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nf3.auditoriya a ON a.auditoriya_id = z.auditoriya_id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nf3.korpus k     ON k.korpus_id = a.korpus_id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z.den_nedeli = 1 AND z.para = 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g.nazvanie;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Те же выборки в модели DATA VAULT (соединения через хэш-ключи).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dv,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4 (Data Vault). Учебный граф группы 223-322 «собирается»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из хаба группы, ссылки-события, хабов дисциплины/преподавателя/аудитории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 сателлитов контекста.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sd.nazvanie       AS disciplina,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sz.tip_zanyatiya,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CASE lz.den_nedeli WHEN 1 THEN 'пн' WHEN 2 THEN 'вт' WHEN 3 THEN 'ср'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WHEN 4 THEN 'чт' WHEN 5 THEN 'пт' END AS den,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lz.para,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lz.nedelya,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sp.fio            AS prepodavatel,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sa.korpus || ', ауд. ' || sa.nomer AS 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dv.link_zanyatie lz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dv.hub_gruppa        hg ON hg.hash_gruppa       = lz.hash_gruppa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dv.hub_disciplina    hd ON hd.hash_disciplina   = lz.hash_disciplina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dv.hub_prepodavatel  hp ON hp.hash_prepodavatel = lz.hash_prepodavatel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dv.hub_auditoriya    ha ON ha.hash_auditoriya   = lz.hash_auditoriya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dv.sat_disciplina    sd ON sd.hash_disciplina  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sd.load_end_date IS NULL          -- текущая версия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dv.sat_prepodavatel  sp ON sp.hash_prepodavatel = hp.hash_prepodavatel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sp.load_end_date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dv.sat_auditoriya    sa ON sa.hash_auditoriya   = ha.hash_auditoriya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sa.load_end_date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dv.sat_zanyatie      sz ON sz.hash_link         = lz.hash_link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sz.load_end_date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hg.nazvanie = '223-322'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lz.den_nedeli, lz.para;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5 (Data Vault). Кто ведёт дисциплину «Хранилища данных»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 к какой кафедре она относится: хаб → ссылка → сателлит.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sd.nazvanie AS disciplina,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sp.fio      AS prepodavatel,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sp.dolzhnost,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sk.nazvanie AS kafedra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dv.hub_disciplina hd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dv.sat_disciplina       sd ON sd.hash_disciplina 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AND sd.load_end_date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dv.link_zanyatie        lz ON lz.hash_disciplina 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dv.sat_prepodavatel     sp ON sp.hash_prepodavatel = lz.hash_prepodavatel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AND sp.load_end_date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dv.link_disciplina_kafedra lk ON lk.hash_disciplina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dv.sat_kafedra          sk ON sk.hash_kafedra      = lk.hash_kafedra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AND sk.load_end_date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hd.shifr = 'Б1.В.12'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GROUP BY sd.nazvanie, sp.fio, sp.dolzhnost, sk.nazvanie;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6 (Data Vault). Хранение ИСТОРИИ изменений в сателлите: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преподавателю 10743 присвоена новая должность. Старая запись закрывается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(load_end_date), добавляется новая версия. Обе версии читаются.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UPDATE dv.sat_prepodavatel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load_end_date = now()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hash_prepodavatel = md5('10743') AND load_end_date IS NULL;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dv.sat_prepodavatel (hash_prepodavatel, fio, dolzhnost, email, record_source)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VALUES (md5('10743'), 'Гаврилов Д.М.', 'заведующий кафедрой', 'gavrilov@students.ru', 'kadry_prepodavatelei');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fio, dolzhnost,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to_char(load_date,     'DD.MM.YYYY HH24:MI:SS') AS zagruzheno,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coalesce(to_char(load_end_date, 'DD.MM.YYYY HH24:MI:SS'), '(текущая версия)') AS okonchenie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dv.sat_prepodavatel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hash_prepodavatel = md5('10743')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load_date;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7. Сверка двух моделей: количество занятий по группам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должно совпадать.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nf3_gruppa, nf3_zanyatiya, dv_zanyatiya,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CASE WHEN nf3_zanyatiya = dv_zanyatiya THEN 'OK' ELSE 'РАСХОЖДЕНИЕ' END AS sravnenie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SELECT g.nazvanie AS nf3_gruppa, count(*) AS nf3_zanyatiya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FROM nf3.zanyatie z JOIN nf3.gruppa g ON g.gruppa_id = z.gruppa_id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GROUP BY g.nazvanie) 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FULL JOIN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SELECT hg.nazvanie AS dv_gruppa, count(*) AS dv_zanyatiya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FROM dv.link_zanyatie lz JOIN dv.hub_gruppa hg ON hg.hash_gruppa = lz.hash_gruppa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GROUP BY hg.nazvanie) b ON a.nf3_gruppa = b.dv_gruppa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1;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/>
    <w:p>
      <w:r>
        <w:t>Фрагмент журнала выполнения (файл outputs/04_queries.log):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﻿=== Выполнение: C:\Users\Администратор\Desktop\хранилище\я\lab2_datavault\sql\04_queries.sql 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=== Дата: 18.10.2026 12:02:11 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Лабораторная работа №2. Вариант 6.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Часть 4. Типовые запросы к обеим моделям (демонстрация работоспособности).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Сопоставление результатов показывает эквивалентность моделей 3НФ 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Data Vault при одинаковых исходных данных.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1 (3НФ). Учебный график группы 223-322: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день недели, пара, дисциплина, вид занятия, преподаватель, аудитория (с корпусом).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nf3,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d.nazvanie        AS disciplina,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z.tip_zanyatiya,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CASE z.den_nedeli WHEN 1 THEN 'пн' WHEN 2 THEN 'вт' WHEN 3 THEN 'ср'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WHEN 4 THEN 'чт' WHEN 5 THEN 'пт' END AS den,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z.para,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z.nedelya,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p.fio             AS prepodavatel,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k.nazvanie || ', ауд. ' || a.nomer AS 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nf3.zanyatie 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nf3.disciplina  d ON d.disciplina_id  = z.disciplina_id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nf3.gruppa      g ON g.gruppa_id      = z.gruppa_id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nf3.prepodavatel p ON p.prepodavatel_id = z.prepodavatel_id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nf3.auditoriya  a ON a.auditoriya_id  = z.auditoriya_id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nf3.korpus      k ON k.korpus_id      = a.korpus_id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g.nazvanie = '223-322'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z.den_nedeli, z.para;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disciplina      | tip_zanyatiya | den | para | nedelya | prepodavatel  |     auditoriya    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----------------------+---------------+-----+------+---------+---------------+--------------------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Высшая математика    | лекция        | пн  |    1 | все     | Петрова Н.А.  | Корпус А, ауд. 421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Высшая математика    | практика      | вт  |    3 | все     | Петрова Н.А.  | Корпус Б, ауд. 205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Базы данных          | лекция        | ср  |    2 | все     | Смирнова Е.В. | Корпус А, ауд. 421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Операционные системы | практика      | чт  |    3 | все     | Гаврилов Д.М. | Корпус Б, ауд. 310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Базы данных          | лабораторная  | чт  |    4 | все     | Смирнова Е.В. | Корпус А, ауд. 512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Компьютерные сети    | лекция        | пт  |    5 | все     | Гаврилов Д.М. | Корпус А, ауд. 421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(6 �����)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2 (3НФ). Нагрузка преподавателей: число занятий и суммарные часы.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p.fio,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count(*)                                        AS zanyatiy,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count(*) * 2                                    AS chasov,   -- 1 занятие = 2 ак. часа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count(*) FILTER (WHERE z.tip_zanyatiya = 'лекция') AS lekciy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nf3.zanyatie 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nf3.prepodavatel p ON p.prepodavatel_id = z.prepodavatel_id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GROUP BY p.fio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zanyatiy DESC;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fio      | zanyatiy | chasov | lekciy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---------------+----------+--------+--------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Смирнова Е.В. |        6 |     12 |      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Петрова Н.А.  |        4 |      8 |      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Иванов И.И.   |        3 |      6 |      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Гаврилов Д.М. |        2 |      4 |      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(4 ������)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3 (3НФ). Какие группы и в каких аудиториях занимаются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в понедельник на первой паре (проверка ограничения уникальности слота).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g.nazvanie AS gruppa, d.nazvanie AS disciplina, a.nomer, k.nazvanie AS korpus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nf3.zanyatie 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nf3.gruppa g     ON g.gruppa_id = z.gruppa_id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nf3.disciplina d ON d.disciplina_id = z.disciplina_id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nf3.auditoriya a ON a.auditoriya_id = z.auditoriya_id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nf3.korpus k     ON k.korpus_id = a.korpus_id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z.den_nedeli = 1 AND z.para = 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g.nazvanie;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gruppa  |    disciplina     | nomer |  korpus 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---------+-------------------+-------+----------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223-321 | Высшая математика | 421   | Корпус 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223-322 | Высшая математика | 421   | Корпус 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(2 ������)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 Те же выборки в модели DATA VAULT (соединения через хэш-ключи).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search_path TO dv, public;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4 (Data Vault). Учебный граф группы 223-322 «собирается»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из хаба группы, ссылки-события, хабов дисциплины/преподавателя/аудитории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 сателлитов контекста.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sd.nazvanie       AS disciplina,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sz.tip_zanyatiya,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CASE lz.den_nedeli WHEN 1 THEN 'пн' WHEN 2 THEN 'вт' WHEN 3 THEN 'ср'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WHEN 4 THEN 'чт' WHEN 5 THEN 'пт' END AS den,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lz.para,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lz.nedelya,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sp.fio            AS prepodavatel,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sa.korpus || ', ауд. ' || sa.nomer AS 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dv.link_zanyatie lz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dv.hub_gruppa        hg ON hg.hash_gruppa       = lz.hash_gruppa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dv.hub_disciplina    hd ON hd.hash_disciplina   = lz.hash_disciplina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dv.hub_prepodavatel  hp ON hp.hash_prepodavatel = lz.hash_prepodavatel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dv.hub_auditoriya    ha ON ha.hash_auditoriya   = lz.hash_auditoriya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dv.sat_disciplina    sd ON sd.hash_disciplina  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sd.load_end_date IS NULL          -- текущая версия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dv.sat_prepodavatel  sp ON sp.hash_prepodavatel = hp.hash_prepodavatel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sp.load_end_date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dv.sat_auditoriya    sa ON sa.hash_auditoriya   = ha.hash_auditoriya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sa.load_end_date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dv.sat_zanyatie      sz ON sz.hash_link         = lz.hash_link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AND sz.load_end_date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hg.nazvanie = '223-322'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lz.den_nedeli, lz.para;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disciplina      | tip_zanyatiya | den | para | nedelya | prepodavatel  |     auditoriya    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----------------------+---------------+-----+------+---------+---------------+--------------------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Высшая математика    | лекция        | пн  |    1 | все     | Петрова Н.А.  | Корпус А, ауд. 421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Высшая математика    | практика      | вт  |    3 | все     | Петрова Н.А.  | Корпус Б, ауд. 205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Базы данных          | лекция        | ср  |    2 | все     | Смирнова Е.В. | Корпус А, ауд. 421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Операционные системы | практика      | чт  |    3 | все     | Гаврилов Д.М. | Корпус Б, ауд. 310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Базы данных          | лабораторная  | чт  |    4 | все     | Смирнова Е.В. | Корпус А, ауд. 512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Компьютерные сети    | лекция        | пт  |    5 | все     | Гаврилов Д.М. | Корпус А, ауд. 421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(6 �����)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5 (Data Vault). Кто ведёт дисциплину «Хранилища данных»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и к какой кафедре она относится: хаб → ссылка → сателлит.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sd.nazvanie AS disciplina,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sp.fio      AS prepodavatel,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sp.dolzhnost,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sk.nazvanie AS kafedra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dv.hub_disciplina hd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dv.sat_disciplina       sd ON sd.hash_disciplina 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AND sd.load_end_date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dv.link_zanyatie        lz ON lz.hash_disciplina 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dv.sat_prepodavatel     sp ON sp.hash_prepodavatel = lz.hash_prepodavatel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AND sp.load_end_date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dv.link_disciplina_kafedra lk ON lk.hash_disciplina = hd.hash_disciplina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JOIN dv.sat_kafedra          sk ON sk.hash_kafedra      = lk.hash_kafedra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                        AND sk.load_end_date IS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hd.shifr = 'Б1.В.12'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GROUP BY sd.nazvanie, sp.fio, sp.dolzhnost, sk.nazvanie;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disciplina    | prepodavatel  | dolzhnost |                     kafedra                     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------------------+---------------+-----------+--------------------------------------------------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Хранилища данных | Смирнова Е.В. | профессор | Кафедра информационных систем и программирования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(1 ������)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6 (Data Vault). Хранение ИСТОРИИ изменений в сателлите: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преподавателю 10743 присвоена новая должность. Старая запись закрывается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(load_end_date), добавляется новая версия. Обе версии читаются.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UPDATE dv.sat_prepodavatel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SET load_end_date = now()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hash_prepodavatel = md5('10743') AND load_end_date IS NULL;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INSERT INTO dv.sat_prepodavatel (hash_prepodavatel, fio, dolzhnost, email, record_source)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VALUES (md5('10743'), 'Гаврилов Д.М.', 'заведующий кафедрой', 'gavrilov@students.ru', 'kadry_prepodavatelei');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fio, dolzhnost,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to_char(load_date,     'DD.MM.YYYY HH24:MI:SS') AS zagruzheno,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coalesce(to_char(load_end_date, 'DD.MM.YYYY HH24:MI:SS'), '(текущая версия)') AS okonchenie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dv.sat_prepodavatel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WHERE hash_prepodavatel = md5('10743')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load_date;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fio      |      dolzhnost      |     zagruzheno      |     okonchenie     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---------------+---------------------+---------------------+---------------------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Гаврилов Д.М. | доцент              | 18.10.2026 12:02:11 | 18.10.2026 12:02:12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Гаврилов Д.М. | заведующий кафедрой | 18.10.2026 12:02:12 | (текущая версия)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(2 ������)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ЗАПРОС 7. Сверка двух моделей: количество занятий по группам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должно совпадать.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SELECT nf3_gruppa, nf3_zanyatiya, dv_zanyatiya,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   CASE WHEN nf3_zanyatiya = dv_zanyatiya THEN 'OK' ELSE 'РАСХОЖДЕНИЕ' END AS sravnenie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FROM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SELECT g.nazvanie AS nf3_gruppa, count(*) AS nf3_zanyatiya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FROM nf3.zanyatie z JOIN nf3.gruppa g ON g.gruppa_id = z.gruppa_id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GROUP BY g.nazvanie) 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FULL JOIN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SELECT hg.nazvanie AS dv_gruppa, count(*) AS dv_zanyatiya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FROM dv.link_zanyatie lz JOIN dv.hub_gruppa hg ON hg.hash_gruppa = lz.hash_gruppa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   GROUP BY hg.nazvanie) b ON a.nf3_gruppa = b.dv_gruppa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ORDER BY 1;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nf3_gruppa | nf3_zanyatiya | dv_zanyatiya | sravnenie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------------+---------------+--------------+-----------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123-322    |             2 |            2 | OK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223-321    |             5 |            5 | OK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223-322    |             6 |            6 | OK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323-322    |             2 |            2 | OK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(4 ������)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=== Код возврата psql: 0 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pStyle w:val="Heading3"/>
      </w:pPr>
      <w:r>
        <w:t>8. Вывод по лабораторной работе</w:t>
      </w:r>
    </w:p>
    <w:p>
      <w:r>
        <w:t>Разработаны и реализованы две модели БД для предметной области «Система учебного графика дисциплин факультета»: нормализованная (3НФ) и Data Vault 2.0. Обе модели созданы в PostgreSQL (схемы nf3 и dv одной базы), заполнены одинаковыми данными и показали эквивалентные результаты запросов (сверка по группам — «OK»). Продемонстрировано ключевое преимущество Data Vault — хранение истории изменений в сателлитах без потери предыдущих версий.</w:t>
      </w:r>
    </w:p>
    <w:p>
      <w:r>
        <w:br w:type="page"/>
      </w:r>
    </w:p>
    <w:p>
      <w:pPr>
        <w:pStyle w:val="Heading1"/>
      </w:pPr>
      <w:r>
        <w:t>Лабораторная работа. Система контроля версий Git</w:t>
      </w:r>
    </w:p>
    <w:p>
      <w:pPr>
        <w:pStyle w:val="Heading3"/>
      </w:pPr>
      <w:r>
        <w:t>1. Задание</w:t>
      </w:r>
    </w:p>
    <w:p>
      <w:r>
        <w:t>Создать локальный репозиторий с кодом предыдущей лабораторной работы и перенести его в удалённый репозиторий GitHub.</w:t>
      </w:r>
    </w:p>
    <w:p>
      <w:pPr>
        <w:pStyle w:val="Heading3"/>
      </w:pPr>
      <w:r>
        <w:t>2. Инструменты</w:t>
      </w:r>
    </w:p>
    <w:p>
      <w:r>
        <w:t>Git for Windows 2.56.0, хостинг GitHub. Учётные данные автора коммитов: user.name = sk759, user.email = Kolesnikov759@yandex.ru.</w:t>
      </w:r>
    </w:p>
    <w:p>
      <w:pPr>
        <w:pStyle w:val="Heading3"/>
      </w:pPr>
      <w:r>
        <w:t>3. Ход выполнения</w:t>
      </w:r>
    </w:p>
    <w:p>
      <w:r>
        <w:t>В рабочем каталоге проекта выполнен ряд команд: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git init -b main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git add -A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git commit -m "Лабораторные работы по хранилищам данных: Data Vault (вариант 6), MongoDB, Neo4j"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git remote add origin https://github.com/Beemer759/hranilishe.git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git push -u origin main</w:t>
      </w:r>
    </w:p>
    <w:p>
      <w:r>
        <w:t>В репозиторий включены: SQL-скрипты обеих моделей и схемы лабораторной Data Vault, скрипт и протоколы MongoDB, запросы Cypher и протоколы Neo4j, скриншоты и итоговый отчёт.</w:t>
      </w:r>
    </w:p>
    <w:p>
      <w:r>
        <w:rPr>
          <w:b/>
        </w:rPr>
        <w:t xml:space="preserve">Ссылка на удалённый репозиторий: </w:t>
      </w:r>
      <w:r>
        <w:rPr>
          <w:color w:val="0B5CAB"/>
        </w:rPr>
        <w:t>https://github.com/Beemer759/hranilishe</w:t>
      </w:r>
    </w:p>
    <w:p>
      <w:r>
        <w:br w:type="page"/>
      </w:r>
    </w:p>
    <w:p>
      <w:pPr>
        <w:pStyle w:val="Heading1"/>
      </w:pPr>
      <w:r>
        <w:t>Лабораторная работа. MongoDB. Основы</w:t>
      </w:r>
    </w:p>
    <w:p>
      <w:pPr>
        <w:pStyle w:val="Heading3"/>
      </w:pPr>
      <w:r>
        <w:t>1. Задание</w:t>
      </w:r>
    </w:p>
    <w:p>
      <w:r>
        <w:t>Установить сервер и клиент MongoDB, выполнить задания методички: создание базы данных и коллекций, добавление документов, выборки с условиями, работа с вложенными документами и массивами, изменение и удаление документов, коллекций и баз данных; оформить скриншоты.</w:t>
      </w:r>
    </w:p>
    <w:p>
      <w:pPr>
        <w:pStyle w:val="Heading3"/>
      </w:pPr>
      <w:r>
        <w:t>2. 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8"/>
              </w:rPr>
              <w:t>Версия / параметр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MongoDB Server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9.0.2 (служба MongoDB, 127.0.0.1:27017)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MongoDB Shell (mongosh)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2.13.0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ОС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Windows</w:t>
            </w:r>
          </w:p>
        </w:tc>
      </w:tr>
    </w:tbl>
    <w:p/>
    <w:p>
      <w:r>
        <w:t>Установка сервера и клиента выполнена через диспетчер пакетов winget; сервис MongoDB запущен автоматически. Все команды лабораторной собраны в файле scripts/mongo_lab1.js; протоколы выполнения — в каталоге outputs.</w:t>
      </w:r>
    </w:p>
    <w:p>
      <w:pPr>
        <w:pStyle w:val="Heading3"/>
      </w:pPr>
      <w:r>
        <w:t>3. Ход выполнения и результаты</w:t>
      </w:r>
    </w:p>
    <w:p>
      <w:pPr>
        <w:pStyle w:val="Heading4"/>
      </w:pPr>
      <w:r>
        <w:t>Шаг 1. Подключение к серверу и обзор баз данных</w:t>
      </w:r>
    </w:p>
    <w:p>
      <w:r>
        <w:t>Запуск клиента mongosh, просмотр текущей базы, версии сервера, списка баз и коллекций.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0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1. Подключение к серверу и обзор баз данных</w:t>
      </w:r>
    </w:p>
    <w:p>
      <w:pPr>
        <w:pStyle w:val="Heading4"/>
      </w:pPr>
      <w:r>
        <w:t>Шаг 2. Создание базы sandbox и коллекции humans</w:t>
      </w:r>
    </w:p>
    <w:p>
      <w:r>
        <w:t>Переключение на новую базу (создаётся при первой записи), вставка документов insertOne, выборка find.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47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2. Создание базы sandbox и коллекции humans</w:t>
      </w:r>
    </w:p>
    <w:p>
      <w:pPr>
        <w:pStyle w:val="Heading4"/>
      </w:pPr>
      <w:r>
        <w:t>Шаг 3. Добавление нескольких документов</w:t>
      </w:r>
    </w:p>
    <w:p>
      <w:r>
        <w:t>insertMany добавляет сразу три документа; pretty() форматирует вывод, countDocuments() считает документы.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3. Добавление нескольких документов</w:t>
      </w:r>
    </w:p>
    <w:p>
      <w:pPr>
        <w:pStyle w:val="Heading4"/>
      </w:pPr>
      <w:r>
        <w:t>Шаг 4. Поиск с условиями</w:t>
      </w:r>
    </w:p>
    <w:p>
      <w:r>
        <w:t>Операторы сравнения ($lt, $gte, $ne), логическое И (несколько условий в одном документе), логическое ИЛИ ($or), операторы $in и $nin.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1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4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4. Поиск с условиями (часть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566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4_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4. Поиск с условиями (часть 2)</w:t>
      </w:r>
    </w:p>
    <w:p>
      <w:pPr>
        <w:pStyle w:val="Heading4"/>
      </w:pPr>
      <w:r>
        <w:t>Шаг 5. Вложенные документы и массивы</w:t>
      </w:r>
    </w:p>
    <w:p>
      <w:r>
        <w:t>Коллекция sportsmen: вложенный документ address и массив документов clubs.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1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5_p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5. Вложенные документы и массивы (часть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71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5_p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5. Вложенные документы и массивы (часть 2)</w:t>
      </w:r>
    </w:p>
    <w:p>
      <w:pPr>
        <w:pStyle w:val="Heading4"/>
      </w:pPr>
      <w:r>
        <w:t>Шаг 6. Поиск по вложенным полям и массивам</w:t>
      </w:r>
    </w:p>
    <w:p>
      <w:r>
        <w:t>Обращение к элементу массива по индексу, поиск по полю элемента массива, $elemMatch, $size и проекция.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11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6_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6. Поиск по вложенным полям и массивам (часть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8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6_p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6. Поиск по вложенным полям и массивам (часть 2)</w:t>
      </w:r>
    </w:p>
    <w:p>
      <w:pPr>
        <w:pStyle w:val="Heading4"/>
      </w:pPr>
      <w:r>
        <w:t>Шаг 7. Изменение документов</w:t>
      </w:r>
    </w:p>
    <w:p>
      <w:r>
        <w:t>$set, $inc, $unset для полей и $push для добавления элемента в массив.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11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7_p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7. Изменение документов (часть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14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7_p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7. Изменение документов (часть 2)</w:t>
      </w:r>
    </w:p>
    <w:p>
      <w:pPr>
        <w:pStyle w:val="Heading4"/>
      </w:pPr>
      <w:r>
        <w:t>Шаг 8. Удаление документов, коллекций и баз данных</w:t>
      </w:r>
    </w:p>
    <w:p>
      <w:r>
        <w:t>deleteMany, deleteOne, drop коллекции и dropDatabase для баз sandbox и sportsmen.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448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_step_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Скриншот: Шаг 8. Удаление документов, коллекций и баз данных</w:t>
      </w:r>
    </w:p>
    <w:p>
      <w:pPr>
        <w:pStyle w:val="Heading3"/>
      </w:pPr>
      <w:r>
        <w:t>4. Вывод</w:t>
      </w:r>
    </w:p>
    <w:p>
      <w:r>
        <w:t>Изучены основы работы с документной СУБД MongoDB: создание баз и коллекций, вставка и чтение документов, выборки с условиями, работа с вложенными документами и массивами, изменение и удаление данных. MongoDB хранит данные в виде документов BSON и не требует описания схемы.</w:t>
      </w:r>
    </w:p>
    <w:p>
      <w:r>
        <w:br w:type="page"/>
      </w:r>
    </w:p>
    <w:p>
      <w:pPr>
        <w:pStyle w:val="Heading1"/>
      </w:pPr>
      <w:r>
        <w:t>Лабораторная работа. Neo4j. Основы</w:t>
      </w:r>
    </w:p>
    <w:p>
      <w:pPr>
        <w:pStyle w:val="Heading3"/>
      </w:pPr>
      <w:r>
        <w:t>1. Задание</w:t>
      </w:r>
    </w:p>
    <w:p>
      <w:r>
        <w:t>Выполнить практические примеры лекции по Cypher и разработать социальный граф по материалу «Персонажи»: перечислить типы и характеристики узлов и связей, создать не менее 10 узлов и 30 связей.</w:t>
      </w:r>
    </w:p>
    <w:p>
      <w:pPr>
        <w:pStyle w:val="Heading3"/>
      </w:pPr>
      <w:r>
        <w:t>2. 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образ neo4j:5 в контейнере Docker (neo4j-lab)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Порты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7474 (HTTP/Browser), 7687 (Bolt)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Клиент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cypher-shell внутри контейнера</w:t>
            </w:r>
          </w:p>
        </w:tc>
      </w:tr>
    </w:tbl>
    <w:p/>
    <w:p>
      <w:pPr>
        <w:pStyle w:val="Heading3"/>
      </w:pPr>
      <w:r>
        <w:t>3. Практические примеры Cypher</w:t>
      </w:r>
    </w:p>
    <w:p>
      <w:r>
        <w:t>Выполнены базовые операции языка Cypher: создание узлов (CREATE), чтение и фильтрация (MATCH, WHERE, ORDER BY), агрегация (count, avg, max), изменение свойств (SET, REMOVE), удаление узлов (DELETE, DETACH DELETE) и работа со связями (CREATE, MATCH, DELETE).</w:t>
      </w:r>
    </w:p>
    <w:p>
      <w:pPr>
        <w:pStyle w:val="Heading4"/>
      </w:pPr>
      <w:r>
        <w:t>Пример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293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шага 1 (примеры лекции)</w:t>
      </w:r>
    </w:p>
    <w:p>
      <w:pPr>
        <w:pStyle w:val="Heading4"/>
      </w:pPr>
      <w:r>
        <w:t>Пример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18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шага 2 (примеры лекции)</w:t>
      </w:r>
    </w:p>
    <w:p>
      <w:pPr>
        <w:pStyle w:val="Heading4"/>
      </w:pPr>
      <w:r>
        <w:t>Пример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43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шага 3 (примеры лекции)</w:t>
      </w:r>
    </w:p>
    <w:p>
      <w:pPr>
        <w:pStyle w:val="Heading4"/>
      </w:pPr>
      <w:r>
        <w:t>Пример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18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шага 4 (примеры лекции)</w:t>
      </w:r>
    </w:p>
    <w:p>
      <w:pPr>
        <w:pStyle w:val="Heading3"/>
      </w:pPr>
      <w:r>
        <w:t>4. Социальный граф по материалу «Персонажи»</w:t>
      </w:r>
    </w:p>
    <w:p>
      <w:r>
        <w:t>Разработан социальный граф вымышленной истории: 12 персонажей и 3 группы (целевые сообщества), связанные 37 связями. Ниже перечислены типы и характеристики узлов и связей.</w:t>
      </w:r>
    </w:p>
    <w:p>
      <w:pPr>
        <w:pStyle w:val="Heading4"/>
      </w:pPr>
      <w:r>
        <w:t>4.1. Типы узлов и их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Метка (label)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Что описывает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Свойства (характеристики)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Person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Персонаж истории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name — имя; role — роль/профессия; age — возраст; gender — пол; city — город; motivation — мотивация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Group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Группа персонажей (сообщество)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name — название; kind — тип (команда/семья/сообщество); purpose — назначение</w:t>
            </w:r>
          </w:p>
        </w:tc>
      </w:tr>
    </w:tbl>
    <w:p/>
    <w:p>
      <w:pPr>
        <w:pStyle w:val="Heading4"/>
      </w:pPr>
      <w:r>
        <w:t>4.2. Типы связей и их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Тип связи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8"/>
              </w:rPr>
              <w:t>Смысл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Свойства (характеристики)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FAMILY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Родственные связи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relation — степень родства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FRIEND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Дружба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since — год начала дружбы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ENEMY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Вражда/конфликт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reason — причина конфликта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LOVES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Романтические отношения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since — год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COLLEAGUE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Коллеги по работе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place — место работы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Знакомство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(без свойств)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Участие персонажа в группе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role — роль в группе</w:t>
            </w:r>
          </w:p>
        </w:tc>
      </w:tr>
    </w:tbl>
    <w:p/>
    <w:p>
      <w:pPr>
        <w:pStyle w:val="Heading4"/>
      </w:pPr>
      <w:r>
        <w:t>4.3. Персонажи (узлы :Person)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Возраст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8"/>
              </w:rPr>
              <w:t>Пол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Город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8"/>
              </w:rPr>
              <w:t>Мотивация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Анна Соколова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журналист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ж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найти правду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Борис Крамер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детектив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м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раскрыть дело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Вера Крамер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врач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ж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защитить семью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Глеб Орлов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хакер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м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Казань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доказать свой талант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Дина Орлова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студентка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ж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Казань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поступить в академию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Егор Морозов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бизнесмен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м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сохранить власть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Жанна Лебедева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адвокат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ж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выиграть процесс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Захар Титов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бармен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м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открыть свой бар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Ирина Волкова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балерина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ж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получить главную роль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Кирилл Попов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полицейский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м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выслужиться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Лидия Морозова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галерист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ж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сохранить репутацию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Марк Волков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музыкант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м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Москва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записать альбом</w:t>
            </w:r>
          </w:p>
        </w:tc>
      </w:tr>
    </w:tbl>
    <w:p/>
    <w:p>
      <w:pPr>
        <w:pStyle w:val="Heading4"/>
      </w:pPr>
      <w:r>
        <w:t>4.4. Группы (узлы :Group)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Следственная группа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команда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расследование дела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Семья Крамер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семья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поддержка родных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Клуб «Полночь»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сообщество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досуг и творчество</w:t>
            </w:r>
          </w:p>
        </w:tc>
      </w:tr>
    </w:tbl>
    <w:p/>
    <w:p>
      <w:r>
        <w:t>Создание узлов-персонажей и узлов-групп показано на скриншотах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90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шага 5 (создание узлов графа)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90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шага 6 (создание узлов графа)</w:t>
      </w:r>
    </w:p>
    <w:p>
      <w:r>
        <w:t>Раздел 4.5 перечисляет связи графа; полный список запросов — в файле lab_neo4j/cypher/neo4j_step_07.cypher.</w:t>
      </w:r>
    </w:p>
    <w:p>
      <w:pPr>
        <w:pStyle w:val="Heading4"/>
      </w:pPr>
      <w:r>
        <w:t>4.5. Связи графа (37 рёбер)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От кого → к кому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Свойство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FAMILY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Борис Крамер → Вера Крамер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relation: супруги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FAMILY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Марк Волков → Ирина Волкова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relation: брат и сестра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FAMILY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Глеб Орлов → Дина Орлова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relation: брат и сестра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FAMILY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Егор Морозов → Лидия Морозова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relation: супруги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FRIEND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Анна Соколова → Борис Крамер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FRIEND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Анна Соколова → Захар Титов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2018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FRIEND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Глеб Орлов → Захар Титов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2019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FRIEND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Кирилл Попов → Борис Крамер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FRIEND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Дина Орлова → Ирина Волкова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FRIEND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Вера Крамер → Ирина Волкова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2016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ENEMY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Егор Морозов → Борис Крамер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reason: старое дело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ENEMY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Егор Морозов → Анна Соколова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reason: публикация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ENEMY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Жанна Лебедева → Анна Соколова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reason: скандал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LOVES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Марк Волков → Дина Орлова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2022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LOVES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Захар Титов → Ирина Волкова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LOVES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Кирилл Попов → Дина Орлова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since: 2023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COLLEAGUE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Борис Крамер → Кирилл Попов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place: отдел полиции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COLLEAGUE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Жанна Лебедева → Егор Морозов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place: фирма Морозова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COLLEAGUE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Захар Титов → Марк Волков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place: клуб «Полночь»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COLLEAGUE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Борис Крамер → Жанна Лебедева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place: городской суд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Анна Соколова → Глеб Орлов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Анна Соколова → Жанна Лебедева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Борис Крамер → Захар Титов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Глеб Орлов → Кирилл Попов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Егор Морозов → Лидия Морозова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Ирина Волкова → Анна Соколова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Марк Волков → Анна Соколова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KNOWS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Вера Крамер → Анна Соколова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Борис Крамер → Следственная группа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руководитель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Кирилл Попов → Следственная группа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оперативник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Анна Соколова → Следственная группа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консультант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Борис Крамер → Семья Крамер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глава семьи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Вера Крамер → Семья Крамер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супруга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Ирина Волкова → Семья Крамер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подруга семьи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Захар Титов → Клуб «Полночь»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бармен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Марк Волков → Клуб «Полночь»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музыкант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MEMBER_OF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Глеб Орлов → Клуб «Полночь»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role: гость</w:t>
            </w:r>
          </w:p>
        </w:tc>
      </w:tr>
    </w:tbl>
    <w:p/>
    <w:p>
      <w:r>
        <w:t>Создание связей показано на скриншотах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122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7_p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создания связей графа (p1)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122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7_p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создания связей графа (p2)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89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7_p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создания связей графа (p3)</w:t>
      </w:r>
    </w:p>
    <w:p>
      <w:pPr>
        <w:pStyle w:val="Heading3"/>
      </w:pPr>
      <w:r>
        <w:t>5. Анализ социального графа</w:t>
      </w:r>
    </w:p>
    <w:p>
      <w:r>
        <w:t>Выполнены аналитические запросы: подсчёт числа узлов и связей, вычисление степени узлов, поиск друзей и конфликтов, состав групп, романтические связи, поиск кратчайшего пути между персонажами. В графе 12 узлов-персонажей и 37 связей.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=== ШАГ 8: Анализ социального графа ===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(p:Person) RETURN count(p) AS персонажей;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персонажей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12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()-[r]-&gt;() RETURN count(r) AS связей;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связей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37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(p:Person)-[r]-() RETURN p.name AS персонаж, count(r) AS степень ORDER BY степень DESC LIMIT 10;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персонаж, степень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"Анна Соколова", 10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"Борис Крамер", 9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"Захар Титов", 6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"Ирина Волкова", 6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"Егор Морозов", 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"Марк Волков", 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"Кирилл Попов", 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"Глеб Орлов", 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"Жанна Лебедева", 4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"Вера Крамер", 4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(a:Person {name:"Борис Крамер"})-[:FRIEND]-(f:Person) RETURN f.name AS друг;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друг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"Кирилл Попов"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"Анна Соколова"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(a:Person)-[:ENEMY]-&gt;(b:Person) RETURN a.name AS кто, b.name AS против_кого;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кто, против_кого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"Егор Морозов", "Борис Крамер"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"Егор Морозов", "Анна Соколова"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"Жанна Лебедева", "Анна Соколова"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(p:Person)-[:MEMBER_OF]-&gt;(g:Group) RETURN g.name AS группа, collect(p.name) AS участники;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группа, участники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"Семья Крамер", ["Ирина Волкова", "Вера Крамер", "Борис Крамер"]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"Клуб «Полночь»", ["Глеб Орлов", "Марк Волков", "Захар Титов"]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"Следственная группа", ["Анна Соколова", "Кирилл Попов", "Борис Крамер"]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(p:Person)-[:LOVES]-&gt;(q:Person) RETURN p.name AS влюблён, q.name AS в_кого;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влюблён, в_кого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"Марк Волков", "Дина Орлова"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"Захар Титов", "Ирина Волкова"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"Кирилл Попов", "Дина Орлова"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path = shortestPath((a:Person {name:"Анна Соколова"})-[*]-(b:Person {name:"Дина Орлова"})) RETURN [n IN nodes(path) | n.name] AS путь, length(path) AS длина;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путь, длина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["Анна Соколова", "Марк Волков", "Дина Орлова"], 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neo4j&gt; MATCH (p:Person) WHERE p.age &gt;= 40 RETURN p.name AS имя, p.role AS роль, p.age AS возраст ORDER BY p.age DESC;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имя, роль, возраст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"Егор Морозов", "бизнесмен", 52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"Лидия Морозова", "галерист", 48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"Борис Крамер", "детектив", 45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>"Вера Крамер", "врач", 41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</w:rP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1229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8_p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анализа социального графа (p1)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18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4j_step_08_p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Скриншот анализа социального графа (p2)</w:t>
      </w:r>
    </w:p>
    <w:p>
      <w:pPr>
        <w:pStyle w:val="Heading3"/>
      </w:pPr>
      <w:r>
        <w:t>6. Вывод</w:t>
      </w:r>
    </w:p>
    <w:p>
      <w:r>
        <w:t>Изучены основы графовой СУБД Neo4j и языка Cypher. Разработан социальный граф из 12 персонажей и 3 групп с 7 типами связей и 37 связями, для которых определены типы и характеристики. Выполнены аналитические запросы к графу (степень узлов, сообщества, кратчайший путь).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ходе выполнения четырёх лабораторных работ получены практические навыки проектирования и работы с различными классами хранилищ данных:</w:t>
      </w:r>
    </w:p>
    <w:p>
      <w:pPr>
        <w:pStyle w:val="ListBullet"/>
      </w:pPr>
      <w:r>
        <w:t>построены и реализованы в PostgreSQL две модели данных (3НФ и Data Vault 2.0) для учебного графика дисциплин факультета;</w:t>
      </w:r>
    </w:p>
    <w:p>
      <w:pPr>
        <w:pStyle w:val="ListBullet"/>
      </w:pPr>
      <w:r>
        <w:t>освоена работа с системой контроля версий Git и публикация проекта на GitHub;</w:t>
      </w:r>
    </w:p>
    <w:p>
      <w:pPr>
        <w:pStyle w:val="ListBullet"/>
      </w:pPr>
      <w:r>
        <w:t>изучена документная СУБД MongoDB (создание баз и коллекций, документы, выборки, вложенные документы и массивы, изменение и удаление данных);</w:t>
      </w:r>
    </w:p>
    <w:p>
      <w:pPr>
        <w:pStyle w:val="ListBullet"/>
      </w:pPr>
      <w:r>
        <w:t>изучена графовая СУБД Neo4j и язык Cypher, разработан социальный граф персонажей.</w:t>
      </w:r>
    </w:p>
    <w:p>
      <w:r>
        <w:rPr>
          <w:b/>
        </w:rPr>
        <w:t xml:space="preserve">Удалённый репозиторий: </w:t>
      </w:r>
      <w:r>
        <w:rPr>
          <w:color w:val="0B5CAB"/>
        </w:rPr>
        <w:t>https://github.com/Beemer759/hranilishe</w:t>
      </w:r>
    </w:p>
    <w:p>
      <w:pPr>
        <w:pStyle w:val="Heading1"/>
      </w:pPr>
      <w:r>
        <w:t>Приложение. Состав репозитория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Каталог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8"/>
              </w:rPr>
              <w:t>Файлы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lab2_datavault/sql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01_schema_3nf.sql, 02_schema_datavault.sql, 03_data.sql, 04_queries.sql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lab2_datavault/diagrams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er_3nf.png, datavault.png (схемы моделей)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lab2_datavault/outputs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журналы выполнения 01–04 (*.log)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lab_mongodb/scripts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mongo_lab1.js (все команды лабораторной)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lab_mongodb/outputs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mongo_step_01..08.txt (протоколы сессии)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lab_mongodb/screenshots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скриншоты шагов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lab_neo4j/cypher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neo4j_step_01..08.cypher (запросы Cypher)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lab_neo4j/outputs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neo4j_step_01..08.txt (протоколы)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lab_neo4j/screenshots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скриншоты шагов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настоящий отчёт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